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EDUCATION COLLEGE POLICY</w:t>
      </w:r>
    </w:p>
    <w:p>
      <w:r>
        <w:t>Students must maintain a minimum of 75% attendance in each semester.</w:t>
      </w:r>
    </w:p>
    <w:p>
      <w:r>
        <w:t>Students can apply for leave through the college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